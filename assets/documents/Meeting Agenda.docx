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4ACB2" w14:textId="5BD0BA80" w:rsidR="00502003" w:rsidRPr="000472F6" w:rsidRDefault="000472F6">
      <w:pPr>
        <w:spacing w:before="960" w:after="280"/>
        <w:rPr>
          <w:lang w:val="en-AU" w:eastAsia="zh-CN"/>
        </w:rPr>
      </w:pPr>
      <w:r>
        <w:rPr>
          <w:rFonts w:ascii="Aptos Display" w:hAnsi="Aptos Display"/>
          <w:b/>
          <w:color w:val="C49A54"/>
          <w:sz w:val="30"/>
        </w:rPr>
        <w:t xml:space="preserve">SUNDAY JOY &amp; OAKWOOD </w:t>
      </w:r>
    </w:p>
    <w:p w14:paraId="4D21ED5F" w14:textId="730ED0E5" w:rsidR="00502003" w:rsidRDefault="00B562C7">
      <w:pPr>
        <w:pStyle w:val="Title"/>
        <w:spacing w:line="245" w:lineRule="auto"/>
      </w:pPr>
      <w:r w:rsidRPr="00B562C7">
        <w:t>MEETING AGENDA</w:t>
      </w:r>
    </w:p>
    <w:p w14:paraId="17E87402" w14:textId="77777777" w:rsidR="00724003" w:rsidRDefault="00724003" w:rsidP="00724003">
      <w:pPr>
        <w:spacing w:after="200"/>
      </w:pPr>
      <w:r>
        <w:rPr>
          <w:i/>
          <w:color w:val="6E7D8A"/>
        </w:rPr>
        <w:t>Oakwood Hotel Boutique Branch Expansion Project</w:t>
      </w:r>
    </w:p>
    <w:tbl>
      <w:tblPr>
        <w:tblW w:w="0" w:type="auto"/>
        <w:tblBorders>
          <w:top w:val="single" w:sz="5" w:space="0" w:color="D4DEE5"/>
          <w:left w:val="single" w:sz="5" w:space="0" w:color="D4DEE5"/>
          <w:bottom w:val="single" w:sz="5" w:space="0" w:color="D4DEE5"/>
          <w:right w:val="single" w:sz="5" w:space="0" w:color="D4DEE5"/>
          <w:insideH w:val="single" w:sz="5" w:space="0" w:color="D4DEE5"/>
          <w:insideV w:val="single" w:sz="5" w:space="0" w:color="D4DEE5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502003" w14:paraId="640EB6F0" w14:textId="77777777">
        <w:trPr>
          <w:cantSplit/>
          <w:tblHeader/>
        </w:trPr>
        <w:tc>
          <w:tcPr>
            <w:tcW w:w="9792" w:type="dxa"/>
            <w:shd w:val="clear" w:color="auto" w:fill="EAF0F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B101BFD" w14:textId="6877FC16" w:rsidR="00502003" w:rsidRDefault="00B562C7">
            <w:r>
              <w:rPr>
                <w:b/>
                <w:color w:val="17324D"/>
              </w:rPr>
              <w:t>AGENDA</w:t>
            </w:r>
            <w:r w:rsidR="00A33A5D">
              <w:rPr>
                <w:b/>
                <w:color w:val="17324D"/>
              </w:rPr>
              <w:t xml:space="preserve"> </w:t>
            </w:r>
            <w:proofErr w:type="gramStart"/>
            <w:r w:rsidR="00A33A5D">
              <w:rPr>
                <w:b/>
                <w:color w:val="17324D"/>
              </w:rPr>
              <w:t xml:space="preserve">PURPOSE  </w:t>
            </w:r>
            <w:r>
              <w:t>To</w:t>
            </w:r>
            <w:proofErr w:type="gramEnd"/>
            <w:r>
              <w:t xml:space="preserve"> structure the meeting, manage discussion time and ensure that all key topics, decisions and next steps are addressed.</w:t>
            </w:r>
          </w:p>
        </w:tc>
      </w:tr>
    </w:tbl>
    <w:p w14:paraId="238D02F6" w14:textId="77777777" w:rsidR="00502003" w:rsidRDefault="00502003">
      <w:pPr>
        <w:spacing w:after="20"/>
      </w:pPr>
    </w:p>
    <w:p w14:paraId="73B74ED0" w14:textId="77777777" w:rsidR="00502003" w:rsidRDefault="00502003">
      <w:pPr>
        <w:spacing w:after="900"/>
      </w:pPr>
    </w:p>
    <w:tbl>
      <w:tblPr>
        <w:tblW w:w="0" w:type="auto"/>
        <w:jc w:val="center"/>
        <w:tblBorders>
          <w:top w:val="single" w:sz="6" w:space="0" w:color="C8D1D8"/>
          <w:left w:val="single" w:sz="6" w:space="0" w:color="C8D1D8"/>
          <w:bottom w:val="single" w:sz="6" w:space="0" w:color="C8D1D8"/>
          <w:right w:val="single" w:sz="6" w:space="0" w:color="C8D1D8"/>
          <w:insideH w:val="single" w:sz="6" w:space="0" w:color="C8D1D8"/>
          <w:insideV w:val="single" w:sz="6" w:space="0" w:color="C8D1D8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272"/>
      </w:tblGrid>
      <w:tr w:rsidR="00502003" w14:paraId="4A11EC70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76B49" w14:textId="77777777" w:rsidR="00502003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Document detail</w:t>
            </w:r>
          </w:p>
        </w:tc>
        <w:tc>
          <w:tcPr>
            <w:tcW w:w="727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BB4BF" w14:textId="77777777" w:rsidR="00502003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Information</w:t>
            </w:r>
          </w:p>
        </w:tc>
      </w:tr>
      <w:tr w:rsidR="00502003" w14:paraId="69AD76E4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8517E" w14:textId="77777777" w:rsidR="00502003" w:rsidRDefault="00000000">
            <w:pPr>
              <w:spacing w:after="0" w:line="252" w:lineRule="auto"/>
            </w:pPr>
            <w:r>
              <w:rPr>
                <w:sz w:val="19"/>
              </w:rPr>
              <w:t>Prepared by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B0938" w14:textId="77777777" w:rsidR="00502003" w:rsidRDefault="00000000">
            <w:pPr>
              <w:spacing w:after="0" w:line="252" w:lineRule="auto"/>
            </w:pPr>
            <w:r>
              <w:rPr>
                <w:sz w:val="19"/>
              </w:rPr>
              <w:t>Sunday Joy project team</w:t>
            </w:r>
          </w:p>
        </w:tc>
      </w:tr>
      <w:tr w:rsidR="00502003" w14:paraId="2BE72244" w14:textId="77777777">
        <w:trPr>
          <w:cantSplit/>
          <w:jc w:val="center"/>
        </w:trPr>
        <w:tc>
          <w:tcPr>
            <w:tcW w:w="2520" w:type="dxa"/>
            <w:shd w:val="clear" w:color="auto" w:fill="F5F7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08F5" w14:textId="77777777" w:rsidR="00502003" w:rsidRDefault="00000000">
            <w:pPr>
              <w:spacing w:after="0" w:line="252" w:lineRule="auto"/>
            </w:pPr>
            <w:r>
              <w:rPr>
                <w:sz w:val="19"/>
              </w:rPr>
              <w:t>Prepared for</w:t>
            </w:r>
          </w:p>
        </w:tc>
        <w:tc>
          <w:tcPr>
            <w:tcW w:w="7272" w:type="dxa"/>
            <w:shd w:val="clear" w:color="auto" w:fill="F5F7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F69B6" w14:textId="77777777" w:rsidR="00502003" w:rsidRDefault="00000000">
            <w:pPr>
              <w:spacing w:after="0" w:line="252" w:lineRule="auto"/>
            </w:pPr>
            <w:r>
              <w:rPr>
                <w:sz w:val="19"/>
              </w:rPr>
              <w:t>Oakwood Hotel stakeholders and investors</w:t>
            </w:r>
          </w:p>
        </w:tc>
      </w:tr>
      <w:tr w:rsidR="00502003" w14:paraId="3A7AEE81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A588D" w14:textId="77777777" w:rsidR="00502003" w:rsidRDefault="00000000">
            <w:pPr>
              <w:spacing w:after="0" w:line="252" w:lineRule="auto"/>
            </w:pPr>
            <w:r>
              <w:rPr>
                <w:sz w:val="19"/>
              </w:rPr>
              <w:t>Project Manager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40EDC" w14:textId="0A05903E" w:rsidR="00502003" w:rsidRDefault="00000000">
            <w:pPr>
              <w:spacing w:after="0" w:line="252" w:lineRule="auto"/>
            </w:pPr>
            <w:r>
              <w:rPr>
                <w:sz w:val="19"/>
              </w:rPr>
              <w:t>Ling</w:t>
            </w:r>
            <w:r w:rsidR="00B562C7">
              <w:rPr>
                <w:sz w:val="19"/>
              </w:rPr>
              <w:t>ling Yao</w:t>
            </w:r>
          </w:p>
        </w:tc>
      </w:tr>
      <w:tr w:rsidR="00502003" w14:paraId="52314CA8" w14:textId="77777777">
        <w:trPr>
          <w:cantSplit/>
          <w:jc w:val="center"/>
        </w:trPr>
        <w:tc>
          <w:tcPr>
            <w:tcW w:w="2520" w:type="dxa"/>
            <w:shd w:val="clear" w:color="auto" w:fill="F5F7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CA9E0" w14:textId="77777777" w:rsidR="00502003" w:rsidRDefault="00000000">
            <w:pPr>
              <w:spacing w:after="0" w:line="252" w:lineRule="auto"/>
            </w:pPr>
            <w:r>
              <w:rPr>
                <w:sz w:val="19"/>
              </w:rPr>
              <w:t>Version</w:t>
            </w:r>
          </w:p>
        </w:tc>
        <w:tc>
          <w:tcPr>
            <w:tcW w:w="7272" w:type="dxa"/>
            <w:shd w:val="clear" w:color="auto" w:fill="F5F7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DB623" w14:textId="13AA4198" w:rsidR="00502003" w:rsidRDefault="00D92A3D">
            <w:pPr>
              <w:spacing w:after="0" w:line="252" w:lineRule="auto"/>
            </w:pPr>
            <w:r>
              <w:rPr>
                <w:sz w:val="19"/>
              </w:rPr>
              <w:t>2</w:t>
            </w:r>
            <w:r w:rsidR="00724003">
              <w:rPr>
                <w:sz w:val="19"/>
              </w:rPr>
              <w:t>.0</w:t>
            </w:r>
          </w:p>
        </w:tc>
      </w:tr>
      <w:tr w:rsidR="00502003" w14:paraId="4FBCA830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6B11B" w14:textId="77777777" w:rsidR="00502003" w:rsidRDefault="00000000">
            <w:pPr>
              <w:spacing w:after="0" w:line="252" w:lineRule="auto"/>
            </w:pPr>
            <w:r>
              <w:rPr>
                <w:sz w:val="19"/>
              </w:rPr>
              <w:t>Submission date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53E1D" w14:textId="0AF7EEA5" w:rsidR="00502003" w:rsidRDefault="00724003">
            <w:pPr>
              <w:spacing w:after="0" w:line="252" w:lineRule="auto"/>
            </w:pPr>
            <w:r>
              <w:rPr>
                <w:sz w:val="19"/>
              </w:rPr>
              <w:t>19/07/2026</w:t>
            </w:r>
          </w:p>
        </w:tc>
      </w:tr>
      <w:tr w:rsidR="00502003" w14:paraId="03A429AE" w14:textId="77777777">
        <w:trPr>
          <w:cantSplit/>
          <w:jc w:val="center"/>
        </w:trPr>
        <w:tc>
          <w:tcPr>
            <w:tcW w:w="2520" w:type="dxa"/>
            <w:shd w:val="clear" w:color="auto" w:fill="F5F7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D287C" w14:textId="77777777" w:rsidR="00502003" w:rsidRDefault="00000000">
            <w:pPr>
              <w:spacing w:after="0" w:line="252" w:lineRule="auto"/>
            </w:pPr>
            <w:r>
              <w:rPr>
                <w:sz w:val="19"/>
              </w:rPr>
              <w:t>Document status</w:t>
            </w:r>
          </w:p>
        </w:tc>
        <w:tc>
          <w:tcPr>
            <w:tcW w:w="7272" w:type="dxa"/>
            <w:shd w:val="clear" w:color="auto" w:fill="F5F7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6D7DE" w14:textId="7724EB99" w:rsidR="00502003" w:rsidRDefault="00000000">
            <w:pPr>
              <w:spacing w:after="0" w:line="252" w:lineRule="auto"/>
            </w:pPr>
            <w:r>
              <w:rPr>
                <w:sz w:val="19"/>
              </w:rPr>
              <w:t>For Review</w:t>
            </w:r>
          </w:p>
        </w:tc>
      </w:tr>
    </w:tbl>
    <w:p w14:paraId="6170B216" w14:textId="77777777" w:rsidR="00502003" w:rsidRDefault="00000000">
      <w:r>
        <w:br w:type="page"/>
      </w:r>
    </w:p>
    <w:p w14:paraId="46420530" w14:textId="77777777" w:rsidR="00B562C7" w:rsidRDefault="00B562C7" w:rsidP="00B562C7">
      <w:pPr>
        <w:spacing w:after="200"/>
      </w:pPr>
      <w:r>
        <w:rPr>
          <w:i/>
          <w:color w:val="6E7D8A"/>
        </w:rPr>
        <w:lastRenderedPageBreak/>
        <w:t>Oakwood Hotel Boutique Branch Expansion Project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562C7" w14:paraId="0F1DAF3C" w14:textId="77777777" w:rsidTr="00742BE3">
        <w:trPr>
          <w:jc w:val="center"/>
        </w:trPr>
        <w:tc>
          <w:tcPr>
            <w:tcW w:w="9792" w:type="dxa"/>
            <w:tcBorders>
              <w:top w:val="single" w:sz="6" w:space="0" w:color="173754"/>
              <w:left w:val="single" w:sz="6" w:space="0" w:color="173754"/>
              <w:bottom w:val="single" w:sz="6" w:space="0" w:color="173754"/>
              <w:right w:val="single" w:sz="6" w:space="0" w:color="173754"/>
            </w:tcBorders>
            <w:shd w:val="clear" w:color="auto" w:fill="173754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CDE6D7" w14:textId="77777777" w:rsidR="00B562C7" w:rsidRDefault="00B562C7" w:rsidP="00742BE3">
            <w:pPr>
              <w:spacing w:after="0"/>
            </w:pPr>
            <w:r>
              <w:rPr>
                <w:b/>
                <w:color w:val="FFFFFF"/>
              </w:rPr>
              <w:t>MEETING DETAILS</w:t>
            </w:r>
          </w:p>
        </w:tc>
      </w:tr>
    </w:tbl>
    <w:p w14:paraId="00D83E48" w14:textId="77777777" w:rsidR="00B562C7" w:rsidRDefault="00B562C7" w:rsidP="00B562C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03"/>
      </w:tblGrid>
      <w:tr w:rsidR="00B562C7" w14:paraId="55963C3F" w14:textId="77777777" w:rsidTr="00742BE3">
        <w:trPr>
          <w:jc w:val="center"/>
        </w:trPr>
        <w:tc>
          <w:tcPr>
            <w:tcW w:w="2088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E8F0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A0D74" w14:textId="77777777" w:rsidR="00B562C7" w:rsidRDefault="00B562C7" w:rsidP="00742BE3">
            <w:pPr>
              <w:spacing w:after="0"/>
            </w:pPr>
            <w:r>
              <w:rPr>
                <w:b/>
                <w:color w:val="173754"/>
                <w:sz w:val="17"/>
              </w:rPr>
              <w:t>Date</w:t>
            </w:r>
          </w:p>
        </w:tc>
        <w:tc>
          <w:tcPr>
            <w:tcW w:w="7703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2BE96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7"/>
              </w:rPr>
              <w:t>Sunday, 2 August 2026</w:t>
            </w:r>
          </w:p>
        </w:tc>
      </w:tr>
      <w:tr w:rsidR="00B562C7" w14:paraId="4BE612AB" w14:textId="77777777" w:rsidTr="00742BE3">
        <w:trPr>
          <w:jc w:val="center"/>
        </w:trPr>
        <w:tc>
          <w:tcPr>
            <w:tcW w:w="2088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E8F0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20D7A" w14:textId="77777777" w:rsidR="00B562C7" w:rsidRDefault="00B562C7" w:rsidP="00742BE3">
            <w:pPr>
              <w:spacing w:after="0"/>
            </w:pPr>
            <w:r>
              <w:rPr>
                <w:b/>
                <w:color w:val="173754"/>
                <w:sz w:val="17"/>
              </w:rPr>
              <w:t>Time</w:t>
            </w:r>
          </w:p>
        </w:tc>
        <w:tc>
          <w:tcPr>
            <w:tcW w:w="7703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C0B31" w14:textId="5324849E" w:rsidR="00B562C7" w:rsidRDefault="00DE3760" w:rsidP="00742BE3">
            <w:pPr>
              <w:spacing w:after="0"/>
            </w:pPr>
            <w:r>
              <w:rPr>
                <w:color w:val="28323C"/>
                <w:sz w:val="17"/>
              </w:rPr>
              <w:t>1</w:t>
            </w:r>
            <w:r w:rsidR="00B562C7">
              <w:rPr>
                <w:color w:val="28323C"/>
                <w:sz w:val="17"/>
              </w:rPr>
              <w:t>:00 pm–</w:t>
            </w:r>
            <w:r>
              <w:rPr>
                <w:color w:val="28323C"/>
                <w:sz w:val="17"/>
              </w:rPr>
              <w:t>2</w:t>
            </w:r>
            <w:r w:rsidR="00B562C7">
              <w:rPr>
                <w:color w:val="28323C"/>
                <w:sz w:val="17"/>
              </w:rPr>
              <w:t>:</w:t>
            </w:r>
            <w:r>
              <w:rPr>
                <w:color w:val="28323C"/>
                <w:sz w:val="17"/>
              </w:rPr>
              <w:t>30</w:t>
            </w:r>
            <w:r w:rsidR="00B562C7">
              <w:rPr>
                <w:color w:val="28323C"/>
                <w:sz w:val="17"/>
              </w:rPr>
              <w:t xml:space="preserve"> pm (</w:t>
            </w:r>
            <w:r>
              <w:rPr>
                <w:color w:val="28323C"/>
                <w:sz w:val="17"/>
              </w:rPr>
              <w:t>90</w:t>
            </w:r>
            <w:r w:rsidR="00B562C7">
              <w:rPr>
                <w:color w:val="28323C"/>
                <w:sz w:val="17"/>
              </w:rPr>
              <w:t xml:space="preserve"> minutes)</w:t>
            </w:r>
          </w:p>
        </w:tc>
      </w:tr>
      <w:tr w:rsidR="00B562C7" w14:paraId="479AFDB2" w14:textId="77777777" w:rsidTr="00742BE3">
        <w:trPr>
          <w:jc w:val="center"/>
        </w:trPr>
        <w:tc>
          <w:tcPr>
            <w:tcW w:w="2088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E8F0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708FB" w14:textId="77777777" w:rsidR="00B562C7" w:rsidRDefault="00B562C7" w:rsidP="00742BE3">
            <w:pPr>
              <w:spacing w:after="0"/>
            </w:pPr>
            <w:r>
              <w:rPr>
                <w:b/>
                <w:color w:val="173754"/>
                <w:sz w:val="17"/>
              </w:rPr>
              <w:t>Location</w:t>
            </w:r>
          </w:p>
        </w:tc>
        <w:tc>
          <w:tcPr>
            <w:tcW w:w="7703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05D61" w14:textId="0316E20C" w:rsidR="00B562C7" w:rsidRDefault="00DE3760" w:rsidP="00742BE3">
            <w:pPr>
              <w:spacing w:after="0"/>
            </w:pPr>
            <w:r>
              <w:rPr>
                <w:color w:val="28323C"/>
                <w:sz w:val="17"/>
              </w:rPr>
              <w:t xml:space="preserve">Conference room 2, Level 15, </w:t>
            </w:r>
            <w:r w:rsidRPr="00BE69CE">
              <w:rPr>
                <w:color w:val="28323C"/>
                <w:sz w:val="17"/>
              </w:rPr>
              <w:t>120 Spencer St, Melbourne VIC 3000</w:t>
            </w:r>
          </w:p>
        </w:tc>
      </w:tr>
      <w:tr w:rsidR="00B562C7" w14:paraId="419ACA7B" w14:textId="77777777" w:rsidTr="00742BE3">
        <w:trPr>
          <w:jc w:val="center"/>
        </w:trPr>
        <w:tc>
          <w:tcPr>
            <w:tcW w:w="2088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E8F0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37CFE" w14:textId="77777777" w:rsidR="00B562C7" w:rsidRDefault="00B562C7" w:rsidP="00742BE3">
            <w:pPr>
              <w:spacing w:after="0"/>
            </w:pPr>
            <w:r>
              <w:rPr>
                <w:b/>
                <w:color w:val="173754"/>
                <w:sz w:val="17"/>
              </w:rPr>
              <w:t>Chairperson</w:t>
            </w:r>
          </w:p>
        </w:tc>
        <w:tc>
          <w:tcPr>
            <w:tcW w:w="7703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EE242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7"/>
              </w:rPr>
              <w:t>Lingling Yao</w:t>
            </w:r>
          </w:p>
        </w:tc>
      </w:tr>
      <w:tr w:rsidR="00B562C7" w14:paraId="7901F696" w14:textId="77777777" w:rsidTr="00742BE3">
        <w:trPr>
          <w:jc w:val="center"/>
        </w:trPr>
        <w:tc>
          <w:tcPr>
            <w:tcW w:w="2088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E8F0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6959E" w14:textId="77777777" w:rsidR="00B562C7" w:rsidRDefault="00B562C7" w:rsidP="00742BE3">
            <w:pPr>
              <w:spacing w:after="0"/>
            </w:pPr>
            <w:r>
              <w:rPr>
                <w:b/>
                <w:color w:val="173754"/>
                <w:sz w:val="17"/>
              </w:rPr>
              <w:t>Minute-taker</w:t>
            </w:r>
          </w:p>
        </w:tc>
        <w:tc>
          <w:tcPr>
            <w:tcW w:w="7703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6AC70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7"/>
              </w:rPr>
              <w:t xml:space="preserve">Sithara </w:t>
            </w:r>
            <w:proofErr w:type="spellStart"/>
            <w:r>
              <w:rPr>
                <w:color w:val="28323C"/>
                <w:sz w:val="17"/>
              </w:rPr>
              <w:t>Abywickama</w:t>
            </w:r>
            <w:proofErr w:type="spellEnd"/>
          </w:p>
        </w:tc>
      </w:tr>
      <w:tr w:rsidR="00B562C7" w14:paraId="7A763008" w14:textId="77777777" w:rsidTr="00742BE3">
        <w:trPr>
          <w:jc w:val="center"/>
        </w:trPr>
        <w:tc>
          <w:tcPr>
            <w:tcW w:w="2088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E8F0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DD7A5" w14:textId="77777777" w:rsidR="00B562C7" w:rsidRDefault="00B562C7" w:rsidP="00742BE3">
            <w:pPr>
              <w:spacing w:after="0"/>
            </w:pPr>
            <w:r>
              <w:rPr>
                <w:b/>
                <w:color w:val="173754"/>
                <w:sz w:val="17"/>
              </w:rPr>
              <w:t>Attendees</w:t>
            </w:r>
          </w:p>
        </w:tc>
        <w:tc>
          <w:tcPr>
            <w:tcW w:w="7703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6B839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7"/>
              </w:rPr>
              <w:t xml:space="preserve">Lingling Yao, Sithara </w:t>
            </w:r>
            <w:proofErr w:type="spellStart"/>
            <w:r>
              <w:rPr>
                <w:color w:val="28323C"/>
                <w:sz w:val="17"/>
              </w:rPr>
              <w:t>Abywickama</w:t>
            </w:r>
            <w:proofErr w:type="spellEnd"/>
            <w:r>
              <w:rPr>
                <w:color w:val="28323C"/>
                <w:sz w:val="17"/>
              </w:rPr>
              <w:t xml:space="preserve">, Tex Chen, </w:t>
            </w:r>
            <w:proofErr w:type="spellStart"/>
            <w:r>
              <w:rPr>
                <w:color w:val="28323C"/>
                <w:sz w:val="17"/>
              </w:rPr>
              <w:t>Ishtila</w:t>
            </w:r>
            <w:proofErr w:type="spellEnd"/>
            <w:r>
              <w:rPr>
                <w:color w:val="28323C"/>
                <w:sz w:val="17"/>
              </w:rPr>
              <w:t xml:space="preserve"> Ahmed and the Executive Leadership Team (CEO, CFO, Director of Operations, HR and Marketing)</w:t>
            </w:r>
          </w:p>
        </w:tc>
      </w:tr>
      <w:tr w:rsidR="00B562C7" w14:paraId="6A685857" w14:textId="77777777" w:rsidTr="00742BE3">
        <w:trPr>
          <w:jc w:val="center"/>
        </w:trPr>
        <w:tc>
          <w:tcPr>
            <w:tcW w:w="2088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E8F0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D8E21" w14:textId="77777777" w:rsidR="00B562C7" w:rsidRDefault="00B562C7" w:rsidP="00742BE3">
            <w:pPr>
              <w:spacing w:after="0"/>
            </w:pPr>
            <w:r>
              <w:rPr>
                <w:b/>
                <w:color w:val="173754"/>
                <w:sz w:val="17"/>
              </w:rPr>
              <w:t>Apologies</w:t>
            </w:r>
          </w:p>
        </w:tc>
        <w:tc>
          <w:tcPr>
            <w:tcW w:w="7703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25F21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7"/>
              </w:rPr>
              <w:t>None received to date</w:t>
            </w:r>
          </w:p>
        </w:tc>
      </w:tr>
    </w:tbl>
    <w:p w14:paraId="4011FC43" w14:textId="77777777" w:rsidR="00B562C7" w:rsidRDefault="00B562C7" w:rsidP="00B562C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562C7" w14:paraId="73642F7D" w14:textId="77777777" w:rsidTr="00742BE3">
        <w:trPr>
          <w:jc w:val="center"/>
        </w:trPr>
        <w:tc>
          <w:tcPr>
            <w:tcW w:w="9792" w:type="dxa"/>
            <w:tcBorders>
              <w:top w:val="single" w:sz="6" w:space="0" w:color="173754"/>
              <w:left w:val="single" w:sz="6" w:space="0" w:color="173754"/>
              <w:bottom w:val="single" w:sz="6" w:space="0" w:color="173754"/>
              <w:right w:val="single" w:sz="6" w:space="0" w:color="173754"/>
            </w:tcBorders>
            <w:shd w:val="clear" w:color="auto" w:fill="173754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077D72" w14:textId="77777777" w:rsidR="00B562C7" w:rsidRDefault="00B562C7" w:rsidP="00742BE3">
            <w:pPr>
              <w:spacing w:after="0"/>
            </w:pPr>
            <w:r>
              <w:rPr>
                <w:b/>
                <w:color w:val="FFFFFF"/>
              </w:rPr>
              <w:t>MEETING OBJECTIVES</w:t>
            </w:r>
          </w:p>
        </w:tc>
      </w:tr>
    </w:tbl>
    <w:p w14:paraId="657ECDA3" w14:textId="77777777" w:rsidR="00B562C7" w:rsidRDefault="00B562C7" w:rsidP="00B562C7">
      <w:pPr>
        <w:spacing w:after="20"/>
      </w:pPr>
    </w:p>
    <w:p w14:paraId="4CA3D063" w14:textId="77777777" w:rsidR="00B562C7" w:rsidRDefault="00B562C7" w:rsidP="00B562C7">
      <w:pPr>
        <w:pStyle w:val="ListBullet"/>
        <w:spacing w:after="60" w:line="247" w:lineRule="auto"/>
        <w:ind w:left="317" w:hanging="230"/>
      </w:pPr>
      <w:r>
        <w:rPr>
          <w:color w:val="28323C"/>
          <w:sz w:val="18"/>
        </w:rPr>
        <w:t>Confirm the proposed hotel concept, positioning, star rating, target guests, indicative room count and key facilities.</w:t>
      </w:r>
    </w:p>
    <w:p w14:paraId="437E4E91" w14:textId="77777777" w:rsidR="00B562C7" w:rsidRDefault="00B562C7" w:rsidP="00B562C7">
      <w:pPr>
        <w:pStyle w:val="ListBullet"/>
        <w:spacing w:after="60" w:line="247" w:lineRule="auto"/>
        <w:ind w:left="317" w:hanging="230"/>
      </w:pPr>
      <w:r>
        <w:rPr>
          <w:color w:val="28323C"/>
          <w:sz w:val="18"/>
        </w:rPr>
        <w:t>Present one recommended location and explain the reasons for its selection.</w:t>
      </w:r>
    </w:p>
    <w:p w14:paraId="5F98DA07" w14:textId="77777777" w:rsidR="00B562C7" w:rsidRDefault="00B562C7" w:rsidP="00B562C7">
      <w:pPr>
        <w:pStyle w:val="ListBullet"/>
        <w:spacing w:after="60" w:line="247" w:lineRule="auto"/>
        <w:ind w:left="317" w:hanging="230"/>
      </w:pPr>
      <w:r>
        <w:rPr>
          <w:color w:val="28323C"/>
          <w:sz w:val="18"/>
        </w:rPr>
        <w:t>Review the location’s preliminary physical and planning feasibility.</w:t>
      </w:r>
    </w:p>
    <w:p w14:paraId="05F13815" w14:textId="77777777" w:rsidR="00B562C7" w:rsidRDefault="00B562C7" w:rsidP="00B562C7">
      <w:pPr>
        <w:pStyle w:val="ListBullet"/>
        <w:spacing w:after="60" w:line="247" w:lineRule="auto"/>
        <w:ind w:left="317" w:hanging="230"/>
      </w:pPr>
      <w:r>
        <w:rPr>
          <w:color w:val="28323C"/>
          <w:sz w:val="18"/>
        </w:rPr>
        <w:t>Confirm the preliminary project scope, budget, timeline and implementation milestones.</w:t>
      </w:r>
    </w:p>
    <w:p w14:paraId="4496BA75" w14:textId="77777777" w:rsidR="00DE3760" w:rsidRPr="00DE3760" w:rsidRDefault="00B562C7" w:rsidP="00DE3760">
      <w:pPr>
        <w:pStyle w:val="ListBullet"/>
        <w:spacing w:after="60" w:line="247" w:lineRule="auto"/>
        <w:ind w:left="317" w:hanging="230"/>
      </w:pPr>
      <w:r>
        <w:rPr>
          <w:color w:val="28323C"/>
          <w:sz w:val="18"/>
        </w:rPr>
        <w:t>Identify key risks, contingency measures, responsibilities, action owners and deadlines.</w:t>
      </w:r>
    </w:p>
    <w:p w14:paraId="39A28D32" w14:textId="77777777" w:rsidR="00DE3760" w:rsidRPr="00DE3760" w:rsidRDefault="00DE3760" w:rsidP="00DE3760">
      <w:pPr>
        <w:pStyle w:val="ListBullet"/>
        <w:spacing w:after="60" w:line="247" w:lineRule="auto"/>
        <w:ind w:left="317" w:hanging="230"/>
      </w:pPr>
      <w:r w:rsidRPr="00DE3760">
        <w:rPr>
          <w:color w:val="28323C"/>
          <w:sz w:val="18"/>
        </w:rPr>
        <w:t>Decide whether to proceed with a detailed feasibility study of the recommended location.</w:t>
      </w:r>
    </w:p>
    <w:p w14:paraId="5BFC81CA" w14:textId="6DCAA15A" w:rsidR="00B562C7" w:rsidRPr="00834B0B" w:rsidRDefault="00DE3760" w:rsidP="00B562C7">
      <w:pPr>
        <w:pStyle w:val="ListBullet"/>
        <w:spacing w:after="60" w:line="247" w:lineRule="auto"/>
        <w:ind w:left="317" w:hanging="230"/>
      </w:pPr>
      <w:r w:rsidRPr="00DE3760">
        <w:rPr>
          <w:color w:val="28323C"/>
          <w:sz w:val="18"/>
        </w:rPr>
        <w:t>Confirm responsibilities, action owners, deadlines and next steps</w:t>
      </w:r>
      <w:r w:rsidRPr="00DE3760">
        <w:rPr>
          <w:color w:val="28323C"/>
          <w:sz w:val="18"/>
        </w:rPr>
        <w:t xml:space="preserve"> </w:t>
      </w:r>
    </w:p>
    <w:p w14:paraId="4D6E06D6" w14:textId="77777777" w:rsidR="00834B0B" w:rsidRDefault="00834B0B" w:rsidP="00834B0B">
      <w:pPr>
        <w:pStyle w:val="ListBullet"/>
        <w:numPr>
          <w:ilvl w:val="0"/>
          <w:numId w:val="0"/>
        </w:numPr>
        <w:spacing w:after="60" w:line="247" w:lineRule="auto"/>
        <w:ind w:left="317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562C7" w14:paraId="46618B27" w14:textId="77777777" w:rsidTr="00742BE3">
        <w:trPr>
          <w:jc w:val="center"/>
        </w:trPr>
        <w:tc>
          <w:tcPr>
            <w:tcW w:w="9792" w:type="dxa"/>
            <w:tcBorders>
              <w:top w:val="single" w:sz="6" w:space="0" w:color="173754"/>
              <w:left w:val="single" w:sz="6" w:space="0" w:color="173754"/>
              <w:bottom w:val="single" w:sz="6" w:space="0" w:color="173754"/>
              <w:right w:val="single" w:sz="6" w:space="0" w:color="173754"/>
            </w:tcBorders>
            <w:shd w:val="clear" w:color="auto" w:fill="173754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10C0D29" w14:textId="77777777" w:rsidR="00B562C7" w:rsidRDefault="00B562C7" w:rsidP="00742BE3">
            <w:pPr>
              <w:spacing w:after="0"/>
            </w:pPr>
            <w:r>
              <w:rPr>
                <w:b/>
                <w:color w:val="FFFFFF"/>
              </w:rPr>
              <w:t>AGENDA ITEMS</w:t>
            </w:r>
          </w:p>
        </w:tc>
      </w:tr>
    </w:tbl>
    <w:p w14:paraId="272425EC" w14:textId="77777777" w:rsidR="00B562C7" w:rsidRDefault="00B562C7" w:rsidP="00B562C7">
      <w:pPr>
        <w:spacing w:after="20"/>
      </w:pPr>
    </w:p>
    <w:tbl>
      <w:tblPr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400"/>
        <w:gridCol w:w="2232"/>
        <w:gridCol w:w="1440"/>
      </w:tblGrid>
      <w:tr w:rsidR="00B562C7" w14:paraId="1A38D529" w14:textId="77777777" w:rsidTr="00834B0B">
        <w:trPr>
          <w:tblHeader/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17375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F8A01" w14:textId="77777777" w:rsidR="00B562C7" w:rsidRDefault="00B562C7" w:rsidP="00742BE3"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17375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E15D7" w14:textId="77777777" w:rsidR="00B562C7" w:rsidRDefault="00B562C7" w:rsidP="00742BE3">
            <w:pPr>
              <w:spacing w:after="0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17375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8ABE6" w14:textId="77777777" w:rsidR="00B562C7" w:rsidRDefault="00B562C7" w:rsidP="00742BE3">
            <w:pPr>
              <w:spacing w:after="0"/>
            </w:pPr>
            <w:r>
              <w:rPr>
                <w:b/>
                <w:color w:val="FFFFFF"/>
                <w:sz w:val="16"/>
              </w:rPr>
              <w:t>Presenter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17375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78BBF" w14:textId="77777777" w:rsidR="00B562C7" w:rsidRDefault="00B562C7" w:rsidP="00742BE3">
            <w:pPr>
              <w:spacing w:after="0"/>
            </w:pPr>
            <w:r>
              <w:rPr>
                <w:b/>
                <w:color w:val="FFFFFF"/>
                <w:sz w:val="16"/>
              </w:rPr>
              <w:t>Duration</w:t>
            </w:r>
          </w:p>
        </w:tc>
      </w:tr>
      <w:tr w:rsidR="00B562C7" w14:paraId="10DE0A7D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65745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1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EAF95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Opening and welcome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2C5D7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C935B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1 min</w:t>
            </w:r>
          </w:p>
        </w:tc>
      </w:tr>
      <w:tr w:rsidR="00B562C7" w14:paraId="603171C0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51DA0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2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E5027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Meeting purpose and objectives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5B784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E2A82" w14:textId="2B261C7D" w:rsidR="00B562C7" w:rsidRDefault="00834B0B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1</w:t>
            </w:r>
            <w:r w:rsidR="00B562C7">
              <w:rPr>
                <w:color w:val="28323C"/>
                <w:sz w:val="16"/>
              </w:rPr>
              <w:t xml:space="preserve"> </w:t>
            </w:r>
            <w:proofErr w:type="gramStart"/>
            <w:r w:rsidR="00B562C7">
              <w:rPr>
                <w:color w:val="28323C"/>
                <w:sz w:val="16"/>
              </w:rPr>
              <w:t>mins</w:t>
            </w:r>
            <w:proofErr w:type="gramEnd"/>
          </w:p>
        </w:tc>
      </w:tr>
      <w:tr w:rsidR="00B562C7" w14:paraId="7673F33A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5B940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3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0C422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Housekeeping: apologies and role confirmation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13E2B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ACE2A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1 min</w:t>
            </w:r>
          </w:p>
        </w:tc>
      </w:tr>
      <w:tr w:rsidR="00B562C7" w14:paraId="087AA62E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6ED55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4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BBA10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Business need and strategic case for the boutique hotel expansion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DA5AC" w14:textId="77777777" w:rsidR="00B562C7" w:rsidRDefault="00B562C7" w:rsidP="00742BE3">
            <w:pPr>
              <w:spacing w:after="0"/>
            </w:pPr>
            <w:proofErr w:type="spellStart"/>
            <w:r>
              <w:rPr>
                <w:color w:val="28323C"/>
                <w:sz w:val="16"/>
              </w:rPr>
              <w:t>Ishtila</w:t>
            </w:r>
            <w:proofErr w:type="spellEnd"/>
            <w:r>
              <w:rPr>
                <w:color w:val="28323C"/>
                <w:sz w:val="16"/>
              </w:rPr>
              <w:t xml:space="preserve"> Ahmed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97140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3 mins</w:t>
            </w:r>
          </w:p>
        </w:tc>
      </w:tr>
      <w:tr w:rsidR="00B562C7" w14:paraId="03B3673F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5E4D6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5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8D36F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Proposed hotel concept: positioning, star rating, target guests, indicative room count and facilities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44688" w14:textId="77777777" w:rsidR="00B562C7" w:rsidRDefault="00B562C7" w:rsidP="00742BE3">
            <w:pPr>
              <w:spacing w:after="0"/>
            </w:pPr>
            <w:proofErr w:type="spellStart"/>
            <w:r>
              <w:rPr>
                <w:color w:val="28323C"/>
                <w:sz w:val="16"/>
              </w:rPr>
              <w:t>Ishtila</w:t>
            </w:r>
            <w:proofErr w:type="spellEnd"/>
            <w:r>
              <w:rPr>
                <w:color w:val="28323C"/>
                <w:sz w:val="16"/>
              </w:rPr>
              <w:t xml:space="preserve"> Ahmed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296E4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4 mins</w:t>
            </w:r>
          </w:p>
        </w:tc>
      </w:tr>
      <w:tr w:rsidR="00B562C7" w14:paraId="5787D98E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C9B21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6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80026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Recommended location and reasons for selection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AB6BB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Tex Chen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0E041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3 mins</w:t>
            </w:r>
          </w:p>
        </w:tc>
      </w:tr>
      <w:tr w:rsidR="00B562C7" w14:paraId="0D6DD399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2026B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7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37093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Site and physical feasibility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2AFF7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Tex Chen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5543E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6 mins</w:t>
            </w:r>
          </w:p>
        </w:tc>
      </w:tr>
      <w:tr w:rsidR="00B562C7" w14:paraId="0E37EC1F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B5ED6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8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211CE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Planning feasibility and approval requirements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1F269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Tex Chen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D9989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4 mins</w:t>
            </w:r>
          </w:p>
        </w:tc>
      </w:tr>
      <w:tr w:rsidR="00B562C7" w14:paraId="42613C86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A2274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9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870AB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Design, construction and specialist consultants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71043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7A065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5 mins</w:t>
            </w:r>
          </w:p>
        </w:tc>
      </w:tr>
      <w:tr w:rsidR="00B562C7" w14:paraId="5138D7F6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BC7DC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10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EFAF9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HR and workforce plan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ED0D6" w14:textId="77777777" w:rsidR="00B562C7" w:rsidRDefault="00B562C7" w:rsidP="00742BE3">
            <w:pPr>
              <w:spacing w:after="0"/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E8C4B" w14:textId="77777777" w:rsidR="00B562C7" w:rsidRDefault="00B562C7" w:rsidP="00742BE3">
            <w:pPr>
              <w:spacing w:after="0"/>
              <w:jc w:val="center"/>
            </w:pPr>
            <w:r>
              <w:rPr>
                <w:color w:val="28323C"/>
                <w:sz w:val="16"/>
              </w:rPr>
              <w:t>4 mins</w:t>
            </w:r>
          </w:p>
        </w:tc>
      </w:tr>
      <w:tr w:rsidR="00834B0B" w14:paraId="3C33C023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A184C" w14:textId="630393A9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lastRenderedPageBreak/>
              <w:t>11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30D93" w14:textId="1B44AB77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Logistics and operational requirements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CA4CE" w14:textId="3472AB61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 xml:space="preserve">Sithara </w:t>
            </w:r>
            <w:proofErr w:type="spellStart"/>
            <w:r>
              <w:rPr>
                <w:color w:val="28323C"/>
                <w:sz w:val="16"/>
              </w:rPr>
              <w:t>Abywickama</w:t>
            </w:r>
            <w:proofErr w:type="spellEnd"/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B5BF7" w14:textId="2E257617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4 mins</w:t>
            </w:r>
          </w:p>
        </w:tc>
      </w:tr>
      <w:tr w:rsidR="00834B0B" w14:paraId="2A87FCBC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0AA61" w14:textId="3DF78459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12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533C3" w14:textId="5B9D322E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Customer-service strategy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FA898" w14:textId="389B0579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proofErr w:type="spellStart"/>
            <w:r>
              <w:rPr>
                <w:color w:val="28323C"/>
                <w:sz w:val="16"/>
              </w:rPr>
              <w:t>Ishtila</w:t>
            </w:r>
            <w:proofErr w:type="spellEnd"/>
            <w:r>
              <w:rPr>
                <w:color w:val="28323C"/>
                <w:sz w:val="16"/>
              </w:rPr>
              <w:t xml:space="preserve"> Ahmed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38026" w14:textId="2E2DC8FA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4 mins</w:t>
            </w:r>
          </w:p>
        </w:tc>
      </w:tr>
      <w:tr w:rsidR="00834B0B" w14:paraId="190EB80B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109A2" w14:textId="64B73331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13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B804A" w14:textId="6333DDA7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Preliminary budget and contingency allowance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57B0F" w14:textId="57CB3D5D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All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EE909" w14:textId="2AFDEFA1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4 mins</w:t>
            </w:r>
          </w:p>
        </w:tc>
      </w:tr>
      <w:tr w:rsidR="00834B0B" w14:paraId="0A480611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1E8A2" w14:textId="081D6C28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14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66DC9" w14:textId="6BCAF3ED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Implementation plan, Gantt chart and key milestones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EA2A4" w14:textId="63FCAA2E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259B2" w14:textId="6F1993E1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5 mins</w:t>
            </w:r>
          </w:p>
        </w:tc>
      </w:tr>
      <w:tr w:rsidR="00834B0B" w14:paraId="0A38E42F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4F168" w14:textId="43968F41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15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DCDDD" w14:textId="02028297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Key risks and contingency measures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F8222" w14:textId="35588365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All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02CF1" w14:textId="1FB57770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3 mins</w:t>
            </w:r>
          </w:p>
        </w:tc>
      </w:tr>
      <w:tr w:rsidR="00834B0B" w14:paraId="6EA72BBC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3AE47" w14:textId="1E45BA45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16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1B2E2" w14:textId="74079CFD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Any other business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860D1" w14:textId="631E9164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All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70E2A" w14:textId="26BC905B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 min</w:t>
            </w:r>
          </w:p>
        </w:tc>
      </w:tr>
      <w:tr w:rsidR="00834B0B" w14:paraId="46B3F4A4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CF75A" w14:textId="00BD15FE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17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9E2A2" w14:textId="71015FA7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Meeting summary and agreed actions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81767" w14:textId="5CBF7437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69DE3" w14:textId="37DA5299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2 mins</w:t>
            </w:r>
          </w:p>
        </w:tc>
      </w:tr>
      <w:tr w:rsidR="00834B0B" w14:paraId="57A8324F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F020D" w14:textId="6A9EF61C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18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E8EA8" w14:textId="6F548236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Confirm the next meeting and required reports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38604" w14:textId="18143CFE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93021" w14:textId="5B749AFD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 min</w:t>
            </w:r>
          </w:p>
        </w:tc>
      </w:tr>
      <w:tr w:rsidR="00834B0B" w14:paraId="4EDECD09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13DBA" w14:textId="546CA3F1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19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9A92B" w14:textId="66DA2DF0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Questions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B8A9F" w14:textId="5B2144C6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All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1E8DA" w14:textId="2658520C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2 mins</w:t>
            </w:r>
          </w:p>
        </w:tc>
      </w:tr>
      <w:tr w:rsidR="00834B0B" w14:paraId="57E54BE6" w14:textId="77777777" w:rsidTr="00834B0B">
        <w:trPr>
          <w:jc w:val="center"/>
        </w:trPr>
        <w:tc>
          <w:tcPr>
            <w:tcW w:w="72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8CA13" w14:textId="129DA1A1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20</w:t>
            </w:r>
          </w:p>
        </w:tc>
        <w:tc>
          <w:tcPr>
            <w:tcW w:w="540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CEE87" w14:textId="444E669E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Meeting close</w:t>
            </w:r>
          </w:p>
        </w:tc>
        <w:tc>
          <w:tcPr>
            <w:tcW w:w="2232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790A7" w14:textId="0EC3A008" w:rsidR="00834B0B" w:rsidRDefault="00834B0B" w:rsidP="00834B0B">
            <w:pPr>
              <w:spacing w:after="0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Lingling Yao</w:t>
            </w:r>
          </w:p>
        </w:tc>
        <w:tc>
          <w:tcPr>
            <w:tcW w:w="1440" w:type="dxa"/>
            <w:tcBorders>
              <w:top w:val="single" w:sz="6" w:space="0" w:color="C6D1DA"/>
              <w:left w:val="single" w:sz="6" w:space="0" w:color="C6D1DA"/>
              <w:bottom w:val="single" w:sz="6" w:space="0" w:color="C6D1DA"/>
              <w:right w:val="single" w:sz="6" w:space="0" w:color="C6D1DA"/>
            </w:tcBorders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527D1" w14:textId="01DF0437" w:rsidR="00834B0B" w:rsidRDefault="00834B0B" w:rsidP="00834B0B">
            <w:pPr>
              <w:spacing w:after="0"/>
              <w:jc w:val="center"/>
              <w:rPr>
                <w:color w:val="28323C"/>
                <w:sz w:val="16"/>
              </w:rPr>
            </w:pPr>
            <w:r>
              <w:rPr>
                <w:color w:val="28323C"/>
                <w:sz w:val="16"/>
              </w:rPr>
              <w:t>1 min</w:t>
            </w:r>
          </w:p>
        </w:tc>
      </w:tr>
    </w:tbl>
    <w:p w14:paraId="04AC9E5A" w14:textId="4BE69EA6" w:rsidR="00B562C7" w:rsidRDefault="00B562C7" w:rsidP="00834B0B">
      <w:pPr>
        <w:spacing w:before="100"/>
        <w:ind w:right="110"/>
        <w:rPr>
          <w:rFonts w:ascii="Aptos Display" w:hAnsi="Aptos Display"/>
          <w:b/>
          <w:color w:val="173754"/>
          <w:sz w:val="22"/>
        </w:rPr>
      </w:pPr>
      <w:r>
        <w:rPr>
          <w:rFonts w:ascii="Aptos Display" w:hAnsi="Aptos Display"/>
          <w:b/>
          <w:color w:val="173754"/>
          <w:sz w:val="22"/>
        </w:rPr>
        <w:t xml:space="preserve">TOTAL DURATION  </w:t>
      </w:r>
      <w:r w:rsidR="00834B0B">
        <w:rPr>
          <w:rFonts w:ascii="Aptos Display" w:hAnsi="Aptos Display"/>
          <w:b/>
          <w:color w:val="173754"/>
          <w:sz w:val="22"/>
        </w:rPr>
        <w:t>90</w:t>
      </w:r>
      <w:r>
        <w:rPr>
          <w:rFonts w:ascii="Aptos Display" w:hAnsi="Aptos Display"/>
          <w:b/>
          <w:color w:val="173754"/>
          <w:sz w:val="22"/>
        </w:rPr>
        <w:t xml:space="preserve"> MINUTES</w:t>
      </w:r>
    </w:p>
    <w:p w14:paraId="50FADC01" w14:textId="77777777" w:rsidR="00834B0B" w:rsidRDefault="00834B0B" w:rsidP="00834B0B">
      <w:pPr>
        <w:spacing w:before="100"/>
        <w:ind w:right="110"/>
        <w:jc w:val="righ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562C7" w14:paraId="54F34702" w14:textId="77777777" w:rsidTr="00742BE3">
        <w:trPr>
          <w:jc w:val="center"/>
        </w:trPr>
        <w:tc>
          <w:tcPr>
            <w:tcW w:w="9792" w:type="dxa"/>
            <w:tcBorders>
              <w:top w:val="single" w:sz="6" w:space="0" w:color="173754"/>
              <w:left w:val="single" w:sz="6" w:space="0" w:color="173754"/>
              <w:bottom w:val="single" w:sz="6" w:space="0" w:color="173754"/>
              <w:right w:val="single" w:sz="6" w:space="0" w:color="173754"/>
            </w:tcBorders>
            <w:shd w:val="clear" w:color="auto" w:fill="173754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43968B" w14:textId="77777777" w:rsidR="00B562C7" w:rsidRDefault="00B562C7" w:rsidP="00742BE3">
            <w:pPr>
              <w:spacing w:after="0"/>
            </w:pPr>
            <w:r>
              <w:rPr>
                <w:b/>
                <w:color w:val="FFFFFF"/>
              </w:rPr>
              <w:t>EXPECTED MEETING OUTPUTS</w:t>
            </w:r>
          </w:p>
        </w:tc>
      </w:tr>
    </w:tbl>
    <w:p w14:paraId="13F802F4" w14:textId="77777777" w:rsidR="00B562C7" w:rsidRDefault="00B562C7" w:rsidP="00B562C7">
      <w:pPr>
        <w:spacing w:after="20"/>
      </w:pPr>
    </w:p>
    <w:p w14:paraId="2C95FB58" w14:textId="77777777" w:rsidR="00B562C7" w:rsidRDefault="00B562C7" w:rsidP="00B562C7">
      <w:pPr>
        <w:pStyle w:val="ListBullet"/>
        <w:spacing w:after="60" w:line="247" w:lineRule="auto"/>
        <w:ind w:left="317" w:hanging="230"/>
      </w:pPr>
      <w:r>
        <w:t>Decision on whether to proceed with detailed location feasibility</w:t>
      </w:r>
    </w:p>
    <w:p w14:paraId="10D83B5C" w14:textId="77777777" w:rsidR="00B562C7" w:rsidRDefault="00B562C7" w:rsidP="00B562C7">
      <w:pPr>
        <w:pStyle w:val="ListBullet"/>
        <w:spacing w:after="60" w:line="247" w:lineRule="auto"/>
        <w:ind w:left="317" w:hanging="230"/>
      </w:pPr>
      <w:r>
        <w:t>Confirmed responsibilities, action owners and deadlines</w:t>
      </w:r>
    </w:p>
    <w:p w14:paraId="5269EA79" w14:textId="77777777" w:rsidR="00B562C7" w:rsidRDefault="00B562C7" w:rsidP="00B562C7">
      <w:pPr>
        <w:pStyle w:val="ListBullet"/>
        <w:spacing w:after="60" w:line="247" w:lineRule="auto"/>
        <w:ind w:left="317" w:hanging="230"/>
      </w:pPr>
      <w:r>
        <w:t>Agreed reports and information required for the next meeting</w:t>
      </w:r>
    </w:p>
    <w:p w14:paraId="4ED3C490" w14:textId="77777777" w:rsidR="007B57AE" w:rsidRDefault="007B57AE" w:rsidP="00B562C7">
      <w:pPr>
        <w:spacing w:after="20"/>
      </w:pPr>
    </w:p>
    <w:sectPr w:rsidR="007B57AE" w:rsidSect="00034616">
      <w:headerReference w:type="default" r:id="rId8"/>
      <w:footerReference w:type="default" r:id="rId9"/>
      <w:pgSz w:w="12240" w:h="15840"/>
      <w:pgMar w:top="1123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5FF082" w14:textId="77777777" w:rsidR="0088473E" w:rsidRDefault="0088473E">
      <w:pPr>
        <w:spacing w:after="0" w:line="240" w:lineRule="auto"/>
      </w:pPr>
      <w:r>
        <w:separator/>
      </w:r>
    </w:p>
  </w:endnote>
  <w:endnote w:type="continuationSeparator" w:id="0">
    <w:p w14:paraId="3FAD91D3" w14:textId="77777777" w:rsidR="0088473E" w:rsidRDefault="00884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BD0B8E" w14:textId="4A7E3C3D" w:rsidR="00502003" w:rsidRDefault="00000000">
    <w:pPr>
      <w:pStyle w:val="Footer"/>
      <w:jc w:val="center"/>
    </w:pPr>
    <w:r>
      <w:rPr>
        <w:color w:val="667481"/>
        <w:sz w:val="16"/>
      </w:rPr>
      <w:t xml:space="preserve">CONFIDENTIAL • </w:t>
    </w:r>
    <w:r w:rsidR="00CC0AA7">
      <w:rPr>
        <w:color w:val="667481"/>
        <w:sz w:val="16"/>
      </w:rPr>
      <w:t>MEETING AGENDA</w:t>
    </w:r>
    <w:r>
      <w:rPr>
        <w:color w:val="667481"/>
        <w:sz w:val="16"/>
      </w:rPr>
      <w:t xml:space="preserve">     |     </w:t>
    </w:r>
    <w:r>
      <w:fldChar w:fldCharType="begin"/>
    </w:r>
    <w:r>
      <w:instrText>PAGE</w:instrText>
    </w:r>
    <w:r>
      <w:fldChar w:fldCharType="separate"/>
    </w:r>
    <w:r w:rsidR="007C663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2B844F" w14:textId="77777777" w:rsidR="0088473E" w:rsidRDefault="0088473E">
      <w:pPr>
        <w:spacing w:after="0" w:line="240" w:lineRule="auto"/>
      </w:pPr>
      <w:r>
        <w:separator/>
      </w:r>
    </w:p>
  </w:footnote>
  <w:footnote w:type="continuationSeparator" w:id="0">
    <w:p w14:paraId="29846089" w14:textId="77777777" w:rsidR="0088473E" w:rsidRDefault="00884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583A8E" w14:textId="486A7150" w:rsidR="00502003" w:rsidRDefault="00E735F9">
    <w:pPr>
      <w:pStyle w:val="Header"/>
      <w:jc w:val="right"/>
    </w:pPr>
    <w:r>
      <w:rPr>
        <w:b/>
        <w:noProof/>
        <w:color w:val="667481"/>
        <w:sz w:val="16"/>
      </w:rPr>
      <w:drawing>
        <wp:inline distT="0" distB="0" distL="0" distR="0" wp14:anchorId="73C2D6FA" wp14:editId="14BE25F7">
          <wp:extent cx="467326" cy="320763"/>
          <wp:effectExtent l="0" t="0" r="3175" b="0"/>
          <wp:docPr id="164637816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378167" name="Graphic 164637816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19" cy="345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667481"/>
        <w:sz w:val="16"/>
      </w:rPr>
      <w:t xml:space="preserve"> SUNDAY </w:t>
    </w:r>
    <w:proofErr w:type="gramStart"/>
    <w:r>
      <w:rPr>
        <w:b/>
        <w:color w:val="667481"/>
        <w:sz w:val="16"/>
      </w:rPr>
      <w:t>JOY  |</w:t>
    </w:r>
    <w:proofErr w:type="gramEnd"/>
    <w:r>
      <w:rPr>
        <w:b/>
        <w:color w:val="667481"/>
        <w:sz w:val="16"/>
      </w:rPr>
      <w:t xml:space="preserve">  OAKWOOD HOTEL BRANCH OPENING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279547">
    <w:abstractNumId w:val="8"/>
  </w:num>
  <w:num w:numId="2" w16cid:durableId="1940483253">
    <w:abstractNumId w:val="6"/>
  </w:num>
  <w:num w:numId="3" w16cid:durableId="194733217">
    <w:abstractNumId w:val="5"/>
  </w:num>
  <w:num w:numId="4" w16cid:durableId="439297517">
    <w:abstractNumId w:val="4"/>
  </w:num>
  <w:num w:numId="5" w16cid:durableId="1731928296">
    <w:abstractNumId w:val="7"/>
  </w:num>
  <w:num w:numId="6" w16cid:durableId="709845051">
    <w:abstractNumId w:val="3"/>
  </w:num>
  <w:num w:numId="7" w16cid:durableId="1010840501">
    <w:abstractNumId w:val="2"/>
  </w:num>
  <w:num w:numId="8" w16cid:durableId="1496796229">
    <w:abstractNumId w:val="1"/>
  </w:num>
  <w:num w:numId="9" w16cid:durableId="13497162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C9E"/>
    <w:rsid w:val="00034616"/>
    <w:rsid w:val="000472F6"/>
    <w:rsid w:val="0006063C"/>
    <w:rsid w:val="000D2F3C"/>
    <w:rsid w:val="0015074B"/>
    <w:rsid w:val="0029639D"/>
    <w:rsid w:val="00326F90"/>
    <w:rsid w:val="003A362C"/>
    <w:rsid w:val="003D5884"/>
    <w:rsid w:val="00502003"/>
    <w:rsid w:val="00724003"/>
    <w:rsid w:val="00786931"/>
    <w:rsid w:val="007B57AE"/>
    <w:rsid w:val="007C663F"/>
    <w:rsid w:val="00834B0B"/>
    <w:rsid w:val="0088473E"/>
    <w:rsid w:val="00A33A5D"/>
    <w:rsid w:val="00AA1D8D"/>
    <w:rsid w:val="00AC7D50"/>
    <w:rsid w:val="00B46582"/>
    <w:rsid w:val="00B47730"/>
    <w:rsid w:val="00B562C7"/>
    <w:rsid w:val="00BE69CE"/>
    <w:rsid w:val="00CA073E"/>
    <w:rsid w:val="00CB0664"/>
    <w:rsid w:val="00CC0AA7"/>
    <w:rsid w:val="00D92A3D"/>
    <w:rsid w:val="00DE3760"/>
    <w:rsid w:val="00E735F9"/>
    <w:rsid w:val="00EC49ED"/>
    <w:rsid w:val="00ED36B8"/>
    <w:rsid w:val="00FC693F"/>
    <w:rsid w:val="00FF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819F3"/>
  <w14:defaultImageDpi w14:val="300"/>
  <w15:docId w15:val="{9829E606-3F38-7D49-BDA5-F0663D69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6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F5D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748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Oakwood Hotel New Branch Project Proposal and Implementation Plan</dc:title>
  <dc:subject>Professional project report template</dc:subject>
  <dc:creator>Sunday Joy Project Team</dc:creator>
  <cp:keywords>Oakwood Hotel, branch opening, project proposal, location analysis, operations, human resources</cp:keywords>
  <dc:description>generated by python-docx</dc:description>
  <cp:lastModifiedBy>Lingling Yao</cp:lastModifiedBy>
  <cp:revision>20</cp:revision>
  <dcterms:created xsi:type="dcterms:W3CDTF">2026-07-19T02:08:00Z</dcterms:created>
  <dcterms:modified xsi:type="dcterms:W3CDTF">2026-07-19T06:17:00Z</dcterms:modified>
  <cp:category/>
</cp:coreProperties>
</file>